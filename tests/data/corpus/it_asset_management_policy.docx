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Asset Management Policy</w:t>
      </w:r>
    </w:p>
    <w:p>
      <w:r>
        <w:t>Company devices must be inventoried and returned when access 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